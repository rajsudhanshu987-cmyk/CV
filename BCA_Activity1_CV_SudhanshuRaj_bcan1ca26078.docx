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C10964B" wp14:textId="77777777">
      <w:r>
        <w:rPr>
          <w:b/>
          <w:sz w:val="40"/>
        </w:rPr>
        <w:t>SUDHANSHU RAJ</w:t>
      </w:r>
    </w:p>
    <w:p xmlns:wp14="http://schemas.microsoft.com/office/word/2010/wordml" w14:paraId="507FC1B0" wp14:textId="77777777">
      <w:r>
        <w:t>Phone: +91 7061698950</w:t>
      </w:r>
    </w:p>
    <w:p xmlns:wp14="http://schemas.microsoft.com/office/word/2010/wordml" w14:paraId="1116E023" wp14:textId="77777777">
      <w:r>
        <w:t>Email: rajsudhanshu987@gmail.com</w:t>
      </w:r>
    </w:p>
    <w:p xmlns:wp14="http://schemas.microsoft.com/office/word/2010/wordml" w14:paraId="3E80D0A9" wp14:textId="77777777">
      <w:r>
        <w:t>GitHub: github.com/rajsudhanshu987-cmyk</w:t>
      </w:r>
    </w:p>
    <w:p xmlns:wp14="http://schemas.microsoft.com/office/word/2010/wordml" w14:paraId="51E7063C" wp14:textId="77777777">
      <w:pPr>
        <w:pStyle w:val="Heading1"/>
      </w:pPr>
      <w:r>
        <w:t>Career Objective</w:t>
      </w:r>
    </w:p>
    <w:p xmlns:wp14="http://schemas.microsoft.com/office/word/2010/wordml" w14:paraId="6B59979E" wp14:textId="77777777">
      <w:r>
        <w:t>Motivated BCA first-semester student with a strong interest in software development and web technologies. Seeking opportunities to enhance technical skills, gain practical experience, and contribute to real-world projects.</w:t>
      </w:r>
    </w:p>
    <w:p xmlns:wp14="http://schemas.microsoft.com/office/word/2010/wordml" w14:paraId="69D0C959" wp14:textId="77777777">
      <w:pPr>
        <w:pStyle w:val="Heading1"/>
      </w:pPr>
      <w: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6C3EE2AC" w14:paraId="7BF0C430" wp14:textId="77777777">
        <w:tc>
          <w:tcPr>
            <w:tcW w:w="1728" w:type="dxa"/>
            <w:tcMar/>
          </w:tcPr>
          <w:p w14:paraId="14084DAF" wp14:textId="77777777">
            <w:r>
              <w:t>Qualification</w:t>
            </w:r>
          </w:p>
        </w:tc>
        <w:tc>
          <w:tcPr>
            <w:tcW w:w="1728" w:type="dxa"/>
            <w:tcMar/>
          </w:tcPr>
          <w:p w14:paraId="68FDF56C" wp14:textId="77777777">
            <w:r>
              <w:t>Institution</w:t>
            </w:r>
          </w:p>
        </w:tc>
        <w:tc>
          <w:tcPr>
            <w:tcW w:w="1728" w:type="dxa"/>
            <w:tcMar/>
          </w:tcPr>
          <w:p w14:paraId="3310CA17" wp14:textId="29CA3A51">
            <w:r w:rsidR="6C3EE2AC">
              <w:rPr/>
              <w:t>Board</w:t>
            </w:r>
          </w:p>
        </w:tc>
        <w:tc>
          <w:tcPr>
            <w:tcW w:w="1728" w:type="dxa"/>
            <w:tcMar/>
          </w:tcPr>
          <w:p w14:paraId="3C72651D" wp14:textId="77777777">
            <w:r>
              <w:t>Year</w:t>
            </w:r>
          </w:p>
        </w:tc>
        <w:tc>
          <w:tcPr>
            <w:tcW w:w="1728" w:type="dxa"/>
            <w:tcMar/>
          </w:tcPr>
          <w:p w14:paraId="1C181D25" wp14:textId="77777777">
            <w:r>
              <w:t>Result</w:t>
            </w:r>
          </w:p>
        </w:tc>
      </w:tr>
      <w:tr xmlns:wp14="http://schemas.microsoft.com/office/word/2010/wordml" w:rsidTr="6C3EE2AC" w14:paraId="5EA45845" wp14:textId="77777777">
        <w:tc>
          <w:tcPr>
            <w:tcW w:w="1728" w:type="dxa"/>
            <w:tcMar/>
          </w:tcPr>
          <w:p w14:paraId="4AEE26DC" wp14:textId="77777777">
            <w:r>
              <w:t>BCA (1st Semester)</w:t>
            </w:r>
          </w:p>
        </w:tc>
        <w:tc>
          <w:tcPr>
            <w:tcW w:w="1728" w:type="dxa"/>
            <w:tcMar/>
          </w:tcPr>
          <w:p w14:paraId="4252FA8D" wp14:textId="77777777">
            <w:r>
              <w:t>ITM University Gwalior</w:t>
            </w:r>
          </w:p>
        </w:tc>
        <w:tc>
          <w:tcPr>
            <w:tcW w:w="1728" w:type="dxa"/>
            <w:tcMar/>
          </w:tcPr>
          <w:p w14:paraId="2ACCF03B" wp14:textId="77777777">
            <w:r>
              <w:t>ITM University</w:t>
            </w:r>
          </w:p>
        </w:tc>
        <w:tc>
          <w:tcPr>
            <w:tcW w:w="1728" w:type="dxa"/>
            <w:tcMar/>
          </w:tcPr>
          <w:p w14:paraId="7BBEBCDB" wp14:textId="77777777">
            <w:r>
              <w:t>2026-2029</w:t>
            </w:r>
          </w:p>
        </w:tc>
        <w:tc>
          <w:tcPr>
            <w:tcW w:w="1728" w:type="dxa"/>
            <w:tcMar/>
          </w:tcPr>
          <w:p w14:paraId="25BE5EEB" wp14:textId="77777777">
            <w:r>
              <w:t>Pursuing</w:t>
            </w:r>
          </w:p>
        </w:tc>
      </w:tr>
      <w:tr xmlns:wp14="http://schemas.microsoft.com/office/word/2010/wordml" w:rsidTr="6C3EE2AC" w14:paraId="321FD6CA" wp14:textId="77777777">
        <w:tc>
          <w:tcPr>
            <w:tcW w:w="1728" w:type="dxa"/>
            <w:tcMar/>
          </w:tcPr>
          <w:p w14:paraId="12CE26C5" wp14:textId="77777777">
            <w:r>
              <w:t>Class XII</w:t>
            </w:r>
          </w:p>
        </w:tc>
        <w:tc>
          <w:tcPr>
            <w:tcW w:w="1728" w:type="dxa"/>
            <w:tcMar/>
          </w:tcPr>
          <w:p w14:paraId="7A63EF7A" wp14:textId="77777777">
            <w:r>
              <w:t>Bihar Board</w:t>
            </w:r>
          </w:p>
        </w:tc>
        <w:tc>
          <w:tcPr>
            <w:tcW w:w="1728" w:type="dxa"/>
            <w:tcMar/>
          </w:tcPr>
          <w:p w14:paraId="24790165" wp14:textId="77777777">
            <w:r>
              <w:t>BSEB</w:t>
            </w:r>
          </w:p>
        </w:tc>
        <w:tc>
          <w:tcPr>
            <w:tcW w:w="1728" w:type="dxa"/>
            <w:tcMar/>
          </w:tcPr>
          <w:p w14:paraId="3C32F1D6" wp14:textId="77777777">
            <w:r>
              <w:t>2025</w:t>
            </w:r>
          </w:p>
        </w:tc>
        <w:tc>
          <w:tcPr>
            <w:tcW w:w="1728" w:type="dxa"/>
            <w:tcMar/>
          </w:tcPr>
          <w:p w14:paraId="12C29B3F" wp14:textId="77777777">
            <w:r>
              <w:t>65.6%</w:t>
            </w:r>
          </w:p>
        </w:tc>
      </w:tr>
    </w:tbl>
    <w:p xmlns:wp14="http://schemas.microsoft.com/office/word/2010/wordml" w14:paraId="0B724D3E" wp14:textId="77777777">
      <w:pPr>
        <w:pStyle w:val="Heading1"/>
      </w:pPr>
      <w:r>
        <w:t>Technical Skills</w:t>
      </w:r>
    </w:p>
    <w:p xmlns:wp14="http://schemas.microsoft.com/office/word/2010/wordml" w14:paraId="0C1FDE03" wp14:textId="77777777">
      <w:pPr>
        <w:pStyle w:val="ListBullet"/>
      </w:pPr>
      <w:r>
        <w:t>Python</w:t>
      </w:r>
    </w:p>
    <w:p xmlns:wp14="http://schemas.microsoft.com/office/word/2010/wordml" w14:paraId="32877461" wp14:textId="77777777">
      <w:pPr>
        <w:pStyle w:val="ListBullet"/>
      </w:pPr>
      <w:r>
        <w:t>JavaScript</w:t>
      </w:r>
    </w:p>
    <w:p xmlns:wp14="http://schemas.microsoft.com/office/word/2010/wordml" w14:paraId="78B270FA" wp14:textId="77777777">
      <w:pPr>
        <w:pStyle w:val="ListBullet"/>
      </w:pPr>
      <w:r>
        <w:t>C Programming</w:t>
      </w:r>
    </w:p>
    <w:p xmlns:wp14="http://schemas.microsoft.com/office/word/2010/wordml" w14:paraId="36292D3F" wp14:textId="77777777">
      <w:pPr>
        <w:pStyle w:val="ListBullet"/>
      </w:pPr>
      <w:r>
        <w:t>HTML5</w:t>
      </w:r>
    </w:p>
    <w:p xmlns:wp14="http://schemas.microsoft.com/office/word/2010/wordml" w14:paraId="2C7FD6B2" wp14:textId="77777777">
      <w:pPr>
        <w:pStyle w:val="ListBullet"/>
      </w:pPr>
      <w:r>
        <w:t>CSS3</w:t>
      </w:r>
    </w:p>
    <w:p xmlns:wp14="http://schemas.microsoft.com/office/word/2010/wordml" w14:paraId="712DBB2D" wp14:textId="77777777">
      <w:pPr>
        <w:pStyle w:val="ListBullet"/>
      </w:pPr>
      <w:r>
        <w:t>Bootstrap</w:t>
      </w:r>
    </w:p>
    <w:p xmlns:wp14="http://schemas.microsoft.com/office/word/2010/wordml" w14:paraId="0069A9DC" wp14:textId="77777777">
      <w:pPr>
        <w:pStyle w:val="ListBullet"/>
      </w:pPr>
      <w:r>
        <w:t>Git</w:t>
      </w:r>
    </w:p>
    <w:p xmlns:wp14="http://schemas.microsoft.com/office/word/2010/wordml" w14:paraId="23A9856E" wp14:textId="77777777">
      <w:pPr>
        <w:pStyle w:val="ListBullet"/>
        <w:rPr/>
      </w:pPr>
      <w:r w:rsidR="6C3EE2AC">
        <w:rPr/>
        <w:t>GitHub</w:t>
      </w:r>
    </w:p>
    <w:p w:rsidR="25C14D9B" w:rsidP="6C3EE2AC" w:rsidRDefault="25C14D9B" w14:paraId="0E601D8B" w14:textId="5DB08121">
      <w:pPr>
        <w:pStyle w:val="ListBullet"/>
        <w:rPr/>
      </w:pPr>
      <w:r w:rsidR="25C14D9B">
        <w:rPr/>
        <w:t>Tailwind</w:t>
      </w:r>
    </w:p>
    <w:p xmlns:wp14="http://schemas.microsoft.com/office/word/2010/wordml" w14:paraId="4693E5C4" wp14:textId="77777777">
      <w:pPr>
        <w:pStyle w:val="ListBullet"/>
      </w:pPr>
      <w:r>
        <w:t>VS Code</w:t>
      </w:r>
    </w:p>
    <w:p xmlns:wp14="http://schemas.microsoft.com/office/word/2010/wordml" w14:paraId="742EF225" wp14:textId="77777777">
      <w:pPr>
        <w:pStyle w:val="Heading1"/>
      </w:pPr>
      <w:r>
        <w:t>Projects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3211E769" wp14:textId="77777777">
        <w:tc>
          <w:tcPr>
            <w:tcW w:w="2880" w:type="dxa"/>
          </w:tcPr>
          <w:p w14:paraId="3A9C41CD" wp14:textId="77777777">
            <w:r>
              <w:t>Project</w:t>
            </w:r>
          </w:p>
        </w:tc>
        <w:tc>
          <w:tcPr>
            <w:tcW w:w="2880" w:type="dxa"/>
          </w:tcPr>
          <w:p w14:paraId="56EC3E7D" wp14:textId="77777777">
            <w:r>
              <w:t>Technology</w:t>
            </w:r>
          </w:p>
        </w:tc>
        <w:tc>
          <w:tcPr>
            <w:tcW w:w="2880" w:type="dxa"/>
          </w:tcPr>
          <w:p w14:paraId="31FF54C8" wp14:textId="77777777">
            <w:r>
              <w:t>Description</w:t>
            </w:r>
          </w:p>
        </w:tc>
      </w:tr>
      <w:tr xmlns:wp14="http://schemas.microsoft.com/office/word/2010/wordml" w14:paraId="37D97D48" wp14:textId="77777777">
        <w:tc>
          <w:tcPr>
            <w:tcW w:w="2880" w:type="dxa"/>
          </w:tcPr>
          <w:p w14:paraId="7F3995A4" wp14:textId="77777777">
            <w:r>
              <w:t>Campus Placement Website</w:t>
            </w:r>
          </w:p>
        </w:tc>
        <w:tc>
          <w:tcPr>
            <w:tcW w:w="2880" w:type="dxa"/>
          </w:tcPr>
          <w:p w14:paraId="25628959" wp14:textId="77777777">
            <w:r>
              <w:t>HTML, CSS, JavaScript</w:t>
            </w:r>
          </w:p>
        </w:tc>
        <w:tc>
          <w:tcPr>
            <w:tcW w:w="2880" w:type="dxa"/>
          </w:tcPr>
          <w:p w14:paraId="6FAE3AE6" wp14:textId="77777777">
            <w:r>
              <w:t>Website for placement updates and opportunities.</w:t>
            </w:r>
          </w:p>
        </w:tc>
      </w:tr>
      <w:tr xmlns:wp14="http://schemas.microsoft.com/office/word/2010/wordml" w14:paraId="37F63606" wp14:textId="77777777">
        <w:tc>
          <w:tcPr>
            <w:tcW w:w="2880" w:type="dxa"/>
          </w:tcPr>
          <w:p w14:paraId="11BB8314" wp14:textId="77777777">
            <w:r>
              <w:t>Resume Builder</w:t>
            </w:r>
          </w:p>
        </w:tc>
        <w:tc>
          <w:tcPr>
            <w:tcW w:w="2880" w:type="dxa"/>
          </w:tcPr>
          <w:p w14:paraId="29F29154" wp14:textId="77777777">
            <w:r>
              <w:t>HTML, CSS, JavaScript</w:t>
            </w:r>
          </w:p>
        </w:tc>
        <w:tc>
          <w:tcPr>
            <w:tcW w:w="2880" w:type="dxa"/>
          </w:tcPr>
          <w:p w14:paraId="6AD9DDC6" wp14:textId="77777777">
            <w:r>
              <w:t>Application for creating professional resumes.</w:t>
            </w:r>
          </w:p>
        </w:tc>
      </w:tr>
      <w:tr xmlns:wp14="http://schemas.microsoft.com/office/word/2010/wordml" w14:paraId="106D47A1" wp14:textId="77777777">
        <w:tc>
          <w:tcPr>
            <w:tcW w:w="2880" w:type="dxa"/>
          </w:tcPr>
          <w:p w14:paraId="2EED65F1" wp14:textId="77777777">
            <w:r>
              <w:t>Personal Portfolio Website</w:t>
            </w:r>
          </w:p>
        </w:tc>
        <w:tc>
          <w:tcPr>
            <w:tcW w:w="2880" w:type="dxa"/>
          </w:tcPr>
          <w:p w14:paraId="511F26CE" wp14:textId="77777777">
            <w:r>
              <w:t>HTML, CSS, JavaScript</w:t>
            </w:r>
          </w:p>
        </w:tc>
        <w:tc>
          <w:tcPr>
            <w:tcW w:w="2880" w:type="dxa"/>
          </w:tcPr>
          <w:p w14:paraId="76CD2DB9" wp14:textId="77777777">
            <w:r>
              <w:t>Portfolio showcasing skills and projects.</w:t>
            </w:r>
          </w:p>
        </w:tc>
      </w:tr>
    </w:tbl>
    <w:p xmlns:wp14="http://schemas.microsoft.com/office/word/2010/wordml" w14:paraId="78A0C488" wp14:textId="357A22E0">
      <w:pPr>
        <w:pStyle w:val="Heading1"/>
      </w:pPr>
      <w:r w:rsidR="6C3EE2AC">
        <w:rPr/>
        <w:t xml:space="preserve">Certifications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2275BE03" wp14:textId="77777777">
        <w:tc>
          <w:tcPr>
            <w:tcW w:w="2880" w:type="dxa"/>
          </w:tcPr>
          <w:p w14:paraId="3F229CF3" wp14:textId="77777777">
            <w:r>
              <w:t>Certification</w:t>
            </w:r>
          </w:p>
        </w:tc>
        <w:tc>
          <w:tcPr>
            <w:tcW w:w="2880" w:type="dxa"/>
          </w:tcPr>
          <w:p w14:paraId="420CF293" wp14:textId="77777777">
            <w:r>
              <w:t>Organization</w:t>
            </w:r>
          </w:p>
        </w:tc>
        <w:tc>
          <w:tcPr>
            <w:tcW w:w="2880" w:type="dxa"/>
          </w:tcPr>
          <w:p w14:paraId="1D6DE76D" wp14:textId="77777777">
            <w:r>
              <w:t>Year</w:t>
            </w:r>
          </w:p>
        </w:tc>
      </w:tr>
      <w:tr xmlns:wp14="http://schemas.microsoft.com/office/word/2010/wordml" w14:paraId="34338102" wp14:textId="77777777">
        <w:tc>
          <w:tcPr>
            <w:tcW w:w="2880" w:type="dxa"/>
          </w:tcPr>
          <w:p w14:paraId="3DBF41F1" wp14:textId="77777777">
            <w:r>
              <w:t>5-Day AI Agents: Intensive Vibe Coding Course</w:t>
            </w:r>
          </w:p>
        </w:tc>
        <w:tc>
          <w:tcPr>
            <w:tcW w:w="2880" w:type="dxa"/>
          </w:tcPr>
          <w:p w14:paraId="562C1A3F" wp14:textId="77777777">
            <w:r>
              <w:t>Google × Kaggle</w:t>
            </w:r>
          </w:p>
        </w:tc>
        <w:tc>
          <w:tcPr>
            <w:tcW w:w="2880" w:type="dxa"/>
          </w:tcPr>
          <w:p w14:paraId="4B169B85" wp14:textId="77777777">
            <w:r>
              <w:t>2026</w:t>
            </w:r>
          </w:p>
        </w:tc>
      </w:tr>
      <w:tr xmlns:wp14="http://schemas.microsoft.com/office/word/2010/wordml" w14:paraId="254D73C8" wp14:textId="77777777">
        <w:tc>
          <w:tcPr>
            <w:tcW w:w="2880" w:type="dxa"/>
          </w:tcPr>
          <w:p w14:paraId="3B1884BE" wp14:textId="77777777">
            <w:r>
              <w:t>Python (Basic)</w:t>
            </w:r>
          </w:p>
        </w:tc>
        <w:tc>
          <w:tcPr>
            <w:tcW w:w="2880" w:type="dxa"/>
          </w:tcPr>
          <w:p w14:paraId="1CDA8F5D" wp14:textId="77777777">
            <w:r>
              <w:t>HackerRank</w:t>
            </w:r>
          </w:p>
        </w:tc>
        <w:tc>
          <w:tcPr>
            <w:tcW w:w="2880" w:type="dxa"/>
          </w:tcPr>
          <w:p w14:paraId="627BB9B2" wp14:textId="77777777">
            <w:r>
              <w:t>2026</w:t>
            </w:r>
          </w:p>
        </w:tc>
      </w:tr>
      <w:tr xmlns:wp14="http://schemas.microsoft.com/office/word/2010/wordml" w14:paraId="6EA044B9" wp14:textId="77777777">
        <w:tc>
          <w:tcPr>
            <w:tcW w:w="2880" w:type="dxa"/>
          </w:tcPr>
          <w:p w14:paraId="29A2428D" wp14:textId="77777777">
            <w:r>
              <w:t>Web Development Internship Certificate</w:t>
            </w:r>
          </w:p>
        </w:tc>
        <w:tc>
          <w:tcPr>
            <w:tcW w:w="2880" w:type="dxa"/>
          </w:tcPr>
          <w:p w14:paraId="744E172D" wp14:textId="77777777">
            <w:r>
              <w:t>InAmigos Foundation</w:t>
            </w:r>
          </w:p>
        </w:tc>
        <w:tc>
          <w:tcPr>
            <w:tcW w:w="2880" w:type="dxa"/>
          </w:tcPr>
          <w:p w14:paraId="5A7F8D70" wp14:textId="77777777">
            <w:r>
              <w:t>2026</w:t>
            </w:r>
          </w:p>
        </w:tc>
      </w:tr>
    </w:tbl>
    <w:p xmlns:wp14="http://schemas.microsoft.com/office/word/2010/wordml" w14:paraId="014B11E2" wp14:textId="641D5DD0">
      <w:pPr>
        <w:pStyle w:val="Heading1"/>
      </w:pPr>
      <w:r w:rsidR="6C3EE2AC">
        <w:rPr/>
        <w:t xml:space="preserve">Achievements </w:t>
      </w:r>
    </w:p>
    <w:p xmlns:wp14="http://schemas.microsoft.com/office/word/2010/wordml" w14:paraId="7F7AC0B8" wp14:textId="77777777">
      <w:pPr>
        <w:pStyle w:val="ListBullet"/>
      </w:pPr>
      <w:r>
        <w:t>Successfully completed Web Development Internship.</w:t>
      </w:r>
    </w:p>
    <w:p xmlns:wp14="http://schemas.microsoft.com/office/word/2010/wordml" w14:paraId="6E111A78" wp14:textId="77777777">
      <w:pPr>
        <w:pStyle w:val="ListBullet"/>
      </w:pPr>
      <w:r>
        <w:t>Built multiple academic web development projects.</w:t>
      </w:r>
    </w:p>
    <w:p xmlns:wp14="http://schemas.microsoft.com/office/word/2010/wordml" w14:paraId="4C7C5055" wp14:textId="77777777">
      <w:pPr>
        <w:pStyle w:val="ListBullet"/>
      </w:pPr>
      <w:r>
        <w:t>Actively learning programming and software development.</w:t>
      </w:r>
    </w:p>
    <w:p xmlns:wp14="http://schemas.microsoft.com/office/word/2010/wordml" w14:paraId="4D6DEF64" wp14:textId="081120AF">
      <w:pPr>
        <w:pStyle w:val="Heading1"/>
      </w:pPr>
      <w:r w:rsidR="6C3EE2AC">
        <w:rPr/>
        <w:t xml:space="preserve">Strengths </w:t>
      </w:r>
    </w:p>
    <w:p xmlns:wp14="http://schemas.microsoft.com/office/word/2010/wordml" w14:paraId="3CACDAF6" wp14:textId="77777777">
      <w:pPr>
        <w:pStyle w:val="ListBullet"/>
      </w:pPr>
      <w:r>
        <w:t>Communication</w:t>
      </w:r>
    </w:p>
    <w:p xmlns:wp14="http://schemas.microsoft.com/office/word/2010/wordml" w14:paraId="551B5B57" wp14:textId="77777777">
      <w:pPr>
        <w:pStyle w:val="ListBullet"/>
      </w:pPr>
      <w:r>
        <w:t>Teamwork</w:t>
      </w:r>
    </w:p>
    <w:p xmlns:wp14="http://schemas.microsoft.com/office/word/2010/wordml" w14:paraId="3912E7FF" wp14:textId="77777777">
      <w:pPr>
        <w:pStyle w:val="ListBullet"/>
      </w:pPr>
      <w:r>
        <w:t>Problem Solving</w:t>
      </w:r>
    </w:p>
    <w:p xmlns:wp14="http://schemas.microsoft.com/office/word/2010/wordml" w14:paraId="45ACC5A5" wp14:textId="77777777">
      <w:pPr>
        <w:pStyle w:val="ListBullet"/>
      </w:pPr>
      <w:r>
        <w:t>Leadership</w:t>
      </w:r>
    </w:p>
    <w:p xmlns:wp14="http://schemas.microsoft.com/office/word/2010/wordml" w14:paraId="1C35B194" wp14:textId="77777777">
      <w:pPr>
        <w:pStyle w:val="ListBullet"/>
      </w:pPr>
      <w:r>
        <w:t>Adaptability</w:t>
      </w:r>
    </w:p>
    <w:p xmlns:wp14="http://schemas.microsoft.com/office/word/2010/wordml" w14:paraId="6DB82383" wp14:textId="77777777">
      <w:pPr>
        <w:pStyle w:val="ListBullet"/>
      </w:pPr>
      <w:r>
        <w:t>Time Management</w:t>
      </w:r>
    </w:p>
    <w:p xmlns:wp14="http://schemas.microsoft.com/office/word/2010/wordml" w14:paraId="4C9DAC0F" wp14:textId="77777777">
      <w:pPr>
        <w:pStyle w:val="Heading1"/>
      </w:pPr>
      <w:r>
        <w:t>Personal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10206200" wp14:textId="77777777">
        <w:tc>
          <w:tcPr>
            <w:tcW w:w="4320" w:type="dxa"/>
          </w:tcPr>
          <w:p w14:paraId="0D909AED" wp14:textId="77777777">
            <w:r>
              <w:t>Name</w:t>
            </w:r>
          </w:p>
        </w:tc>
        <w:tc>
          <w:tcPr>
            <w:tcW w:w="4320" w:type="dxa"/>
          </w:tcPr>
          <w:p w14:paraId="57C03EA6" wp14:textId="77777777">
            <w:r>
              <w:t>Sudhanshu Raj</w:t>
            </w:r>
          </w:p>
        </w:tc>
      </w:tr>
      <w:tr xmlns:wp14="http://schemas.microsoft.com/office/word/2010/wordml" w14:paraId="31A73785" wp14:textId="77777777">
        <w:tc>
          <w:tcPr>
            <w:tcW w:w="4320" w:type="dxa"/>
          </w:tcPr>
          <w:p w14:paraId="2746DCC8" wp14:textId="77777777">
            <w:r>
              <w:t>Nationality</w:t>
            </w:r>
          </w:p>
        </w:tc>
        <w:tc>
          <w:tcPr>
            <w:tcW w:w="4320" w:type="dxa"/>
          </w:tcPr>
          <w:p w14:paraId="2CBEB9ED" wp14:textId="77777777">
            <w:r>
              <w:t>Indian</w:t>
            </w:r>
          </w:p>
        </w:tc>
      </w:tr>
      <w:tr xmlns:wp14="http://schemas.microsoft.com/office/word/2010/wordml" w14:paraId="72B6E649" wp14:textId="77777777">
        <w:tc>
          <w:tcPr>
            <w:tcW w:w="4320" w:type="dxa"/>
          </w:tcPr>
          <w:p w14:paraId="76F1BADF" wp14:textId="77777777">
            <w:r>
              <w:t>Languages</w:t>
            </w:r>
          </w:p>
        </w:tc>
        <w:tc>
          <w:tcPr>
            <w:tcW w:w="4320" w:type="dxa"/>
          </w:tcPr>
          <w:p w14:paraId="5F992FD0" wp14:textId="77777777">
            <w:r>
              <w:t>English, Hindi</w:t>
            </w:r>
          </w:p>
        </w:tc>
      </w:tr>
      <w:tr xmlns:wp14="http://schemas.microsoft.com/office/word/2010/wordml" w14:paraId="41D63D62" wp14:textId="77777777">
        <w:tc>
          <w:tcPr>
            <w:tcW w:w="4320" w:type="dxa"/>
          </w:tcPr>
          <w:p w14:paraId="70DA8861" wp14:textId="77777777">
            <w:r>
              <w:t>Interests</w:t>
            </w:r>
          </w:p>
        </w:tc>
        <w:tc>
          <w:tcPr>
            <w:tcW w:w="4320" w:type="dxa"/>
          </w:tcPr>
          <w:p w14:paraId="319026BB" wp14:textId="77777777">
            <w:r>
              <w:t>Web Development, Programming</w:t>
            </w:r>
          </w:p>
        </w:tc>
      </w:tr>
    </w:tbl>
    <w:p xmlns:wp14="http://schemas.microsoft.com/office/word/2010/wordml" w14:paraId="5BAB57B8" wp14:textId="77777777">
      <w:pPr>
        <w:pStyle w:val="Heading1"/>
      </w:pPr>
      <w:r>
        <w:t>Declaration</w:t>
      </w:r>
    </w:p>
    <w:p xmlns:wp14="http://schemas.microsoft.com/office/word/2010/wordml" w14:paraId="156F4AF0" wp14:textId="77777777">
      <w:r>
        <w:t>I hereby declare that the information provided above is true and correct to the best of my knowledge and belief.</w:t>
      </w:r>
    </w:p>
    <w:p xmlns:wp14="http://schemas.microsoft.com/office/word/2010/wordml" w14:paraId="20534894" wp14:textId="3FCBA3E4"/>
    <w:p xmlns:wp14="http://schemas.microsoft.com/office/word/2010/wordml" w14:paraId="33B2F852" wp14:textId="6666594B">
      <w:r w:rsidR="6C3EE2AC">
        <w:rPr/>
        <w:t xml:space="preserve">Date: </w:t>
      </w:r>
      <w:r w:rsidR="37A7E08C">
        <w:rPr/>
        <w:t>18-9-2026</w:t>
      </w:r>
    </w:p>
    <w:p xmlns:wp14="http://schemas.microsoft.com/office/word/2010/wordml" w14:paraId="6C1CC497" wp14:textId="77777777">
      <w:r>
        <w:br/>
      </w:r>
      <w:r>
        <w:t>Signature</w:t>
      </w:r>
      <w:r>
        <w:br/>
      </w:r>
      <w:r>
        <w:t>Sudhanshu Raj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9AFDC5"/>
    <w:rsid w:val="1894C8D0"/>
    <w:rsid w:val="20D9A0CE"/>
    <w:rsid w:val="25C14D9B"/>
    <w:rsid w:val="37A7E08C"/>
    <w:rsid w:val="6C3EE2AC"/>
    <w:rsid w:val="72FF7397"/>
    <w:rsid w:val="72FF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4F2DF67-A48A-48CE-B349-66E82EED89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Sudhanshu Raj</lastModifiedBy>
  <revision>2</revision>
  <dcterms:created xsi:type="dcterms:W3CDTF">2013-12-23T23:15:00.0000000Z</dcterms:created>
  <dcterms:modified xsi:type="dcterms:W3CDTF">2026-09-18T06:44:56.0248811Z</dcterms:modified>
  <category/>
</coreProperties>
</file>